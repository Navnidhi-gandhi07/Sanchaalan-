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Snapshot</w:t>
      </w:r>
    </w:p>
    <w:p>
      <w:r>
        <w:t>Source: test1.pdf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individuals engaged in hazardous cleaning of sewers and septic tanks and promoting safe and mechanized cleaning through trained sanitation workers . The scheme is jointly being implemented by the Ministry of Social Justice and Empowerment (MoSJE) and the . Ministry of Housing and Urban Affairs (MOHUA) The scheme would be implemented for three years from FY 2023-24 to FY 2025-26 .</w:t>
      </w:r>
    </w:p>
    <w:p>
      <w:r>
        <w:t>The funds to the State PMU would be released by NSKFDC as per TOR issued with D.0 letter U-19014/68/2022/-PLAN dated 15” July 2023 and 15" September 2023 . The recruitment process would be managed by the respective state-level department . The role of Urban Local Body (ULB) is nodal authority for implementation of NAMASTE scheme .</w:t>
      </w:r>
    </w:p>
    <w:p>
      <w:r>
        <w:t>Emergency Response Sanitation Unit (ERSU) aims to provide PPE, safety devices and equipment for cleaning of sewer and septic tanks through ERSU . 1100 ERSUs are envisaged to be set up across the country . NAMASTE scheme aims to enhance the occupational safety of sanitation workers by providing personal protective equipment (PPE) kits, such as gloves, body suits and body suits, and safety goggles . These measures help protect sanitation workers from diseases associated with their work .</w:t>
      </w:r>
    </w:p>
    <w:p>
      <w:r>
        <w:t>NAMASTE Scheme is an abbreviation for ‘National Action for Mechanised Sanitation’ Scheme is to formalize and institutionalised the people engaged in hazardous cleaning of sewers and septic tanks . 1100 ERSUs are planned for the country . Emergency Response Sanitation Unit (ERSU) will be headed by the Responsible Sanitation Authority (RSA) ERSU will be set up in all Municipal andlor Water &amp; Sewer Board and in capital cities of each State/UT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Project  cost  up </w:t>
              <w:br/>
              <w:t xml:space="preserve">to  Rs.  5.00 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 xml:space="preserve">Project  cost  above  Rs.  5.00 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 xml:space="preserve">Rs.  2.50  lakh  +  25%  of  the  remaining 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 xml:space="preserve">For  Group  projects  costing  up </w:t>
              <w:br/>
              <w:t xml:space="preserve">to  Rs.  50.00 </w:t>
              <w:br/>
              <w:t xml:space="preserve">lakh  with  each </w:t>
              <w:br/>
              <w:t xml:space="preserve">beneficiary </w:t>
              <w:br/>
              <w:t xml:space="preserve">project </w:t>
              <w:br/>
              <w:t xml:space="preserve">share </w:t>
              <w:br/>
              <w:t xml:space="preserve">maximum </w:t>
              <w:br/>
              <w:t xml:space="preserve">up </w:t>
              <w:br/>
              <w:t xml:space="preserve">to  Rs. </w:t>
              <w:br/>
              <w:t xml:space="preserve">10.00 </w:t>
              <w:br/>
              <w:t>lakh.</w:t>
            </w:r>
          </w:p>
        </w:tc>
        <w:tc>
          <w:tcPr>
            <w:tcW w:type="dxa" w:w="4320"/>
          </w:tcPr>
          <w:p>
            <w:r>
              <w:t xml:space="preserve">Same  as  above  with  maximum  per </w:t>
              <w:br/>
              <w:t xml:space="preserve">member capital subsidy of Rs. 3.75 lakh </w:t>
              <w:br/>
              <w:t xml:space="preserve">and  maximum  group  project  subsidy  of 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